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Crime Analysis Project</w:t>
      </w:r>
    </w:p>
    <w:p>
      <w:pPr>
        <w:pStyle w:val="Heading2"/>
      </w:pPr>
      <w:r>
        <w:t>Introduction</w:t>
      </w:r>
    </w:p>
    <w:p>
      <w:r>
        <w:t>This project focuses on analyzing crime data using Tableau to derive meaningful insights. The dataset contains records of different types of crimes, their locations, times, arrests made, and severity. The objective is to build a visual dashboard that helps in understanding crime trends and patterns for better decision-making.</w:t>
      </w:r>
    </w:p>
    <w:p>
      <w:pPr>
        <w:pStyle w:val="Heading2"/>
      </w:pPr>
      <w:r>
        <w:t>Objectives</w:t>
      </w:r>
    </w:p>
    <w:p>
      <w:r>
        <w:t>The main objectives of this project are:</w:t>
      </w:r>
    </w:p>
    <w:p>
      <w:pPr>
        <w:pStyle w:val="ListBullet"/>
      </w:pPr>
      <w:r>
        <w:t>1. To visualize the total number of crimes and arrests.</w:t>
      </w:r>
    </w:p>
    <w:p>
      <w:pPr>
        <w:pStyle w:val="ListBullet"/>
      </w:pPr>
      <w:r>
        <w:t>2. To identify the most common crime types.</w:t>
      </w:r>
    </w:p>
    <w:p>
      <w:pPr>
        <w:pStyle w:val="ListBullet"/>
      </w:pPr>
      <w:r>
        <w:t>3. To locate crime hotspots on a map.</w:t>
      </w:r>
    </w:p>
    <w:p>
      <w:pPr>
        <w:pStyle w:val="ListBullet"/>
      </w:pPr>
      <w:r>
        <w:t>4. To analyze crime distribution by weekdays and hours.</w:t>
      </w:r>
    </w:p>
    <w:p>
      <w:pPr>
        <w:pStyle w:val="ListBullet"/>
      </w:pPr>
      <w:r>
        <w:t>5. To compare arrests vs. no arrests.</w:t>
      </w:r>
    </w:p>
    <w:p>
      <w:pPr>
        <w:pStyle w:val="ListBullet"/>
      </w:pPr>
      <w:r>
        <w:t>6. To study yearly trends in crime activities.</w:t>
      </w:r>
    </w:p>
    <w:p>
      <w:pPr>
        <w:pStyle w:val="Heading2"/>
      </w:pPr>
      <w:r>
        <w:t>Methodology</w:t>
      </w:r>
    </w:p>
    <w:p>
      <w:r>
        <w:t>The project was executed using the following steps:</w:t>
      </w:r>
    </w:p>
    <w:p>
      <w:pPr>
        <w:pStyle w:val="ListBullet"/>
      </w:pPr>
      <w:r>
        <w:t>• Data Cleaning: Ensured the dataset was structured and cleaned for visualization.</w:t>
      </w:r>
    </w:p>
    <w:p>
      <w:pPr>
        <w:pStyle w:val="ListBullet"/>
      </w:pPr>
      <w:r>
        <w:t>• Data Import: Imported the dataset into Tableau Public.</w:t>
      </w:r>
    </w:p>
    <w:p>
      <w:pPr>
        <w:pStyle w:val="ListBullet"/>
      </w:pPr>
      <w:r>
        <w:t>• KPI Creation: Created KPIs such as Total Crimes, Total Arrests, and Arrest Rate.</w:t>
      </w:r>
    </w:p>
    <w:p>
      <w:pPr>
        <w:pStyle w:val="ListBullet"/>
      </w:pPr>
      <w:r>
        <w:t>• Visualization: Built multiple charts including bar charts, pie charts, line charts, and maps.</w:t>
      </w:r>
    </w:p>
    <w:p>
      <w:pPr>
        <w:pStyle w:val="ListBullet"/>
      </w:pPr>
      <w:r>
        <w:t>• Dashboard: Combined all charts into an interactive and visually appealing dashboard.</w:t>
      </w:r>
    </w:p>
    <w:p>
      <w:pPr>
        <w:pStyle w:val="Heading2"/>
      </w:pPr>
      <w:r>
        <w:t>Dashboard Components</w:t>
      </w:r>
    </w:p>
    <w:p>
      <w:r>
        <w:t>The final dashboard contains the following components:</w:t>
      </w:r>
    </w:p>
    <w:p>
      <w:pPr>
        <w:pStyle w:val="ListBullet"/>
      </w:pPr>
      <w:r>
        <w:t>1. Total Crimes KPI: Shows the total number of crimes in the dataset.</w:t>
      </w:r>
    </w:p>
    <w:p>
      <w:pPr>
        <w:pStyle w:val="ListBullet"/>
      </w:pPr>
      <w:r>
        <w:t>2. Total Arrests KPI: Displays the total number of arrests made.</w:t>
      </w:r>
    </w:p>
    <w:p>
      <w:pPr>
        <w:pStyle w:val="ListBullet"/>
      </w:pPr>
      <w:r>
        <w:t>3. Arrest Rate KPI: Percentage of crimes that resulted in arrests.</w:t>
      </w:r>
    </w:p>
    <w:p>
      <w:pPr>
        <w:pStyle w:val="ListBullet"/>
      </w:pPr>
      <w:r>
        <w:t>4. Crime Hotspots Map: Displays geographical locations of crimes.</w:t>
      </w:r>
    </w:p>
    <w:p>
      <w:pPr>
        <w:pStyle w:val="ListBullet"/>
      </w:pPr>
      <w:r>
        <w:t>5. Top Crime Types: Bar chart showing the most frequent crime categories.</w:t>
      </w:r>
    </w:p>
    <w:p>
      <w:pPr>
        <w:pStyle w:val="ListBullet"/>
      </w:pPr>
      <w:r>
        <w:t>6. Arrest vs. No Arrest: Pie chart comparing cases with and without arrests.</w:t>
      </w:r>
    </w:p>
    <w:p>
      <w:pPr>
        <w:pStyle w:val="ListBullet"/>
      </w:pPr>
      <w:r>
        <w:t>7. Crimes by Weekday: Bar chart representing crime distribution over weekdays.</w:t>
      </w:r>
    </w:p>
    <w:p>
      <w:pPr>
        <w:pStyle w:val="ListBullet"/>
      </w:pPr>
      <w:r>
        <w:t>8. Crimes by Hour: Line chart showing crime frequency by time of day.</w:t>
      </w:r>
    </w:p>
    <w:p>
      <w:pPr>
        <w:pStyle w:val="ListBullet"/>
      </w:pPr>
      <w:r>
        <w:t>9. Crimes by Year: Trend chart depicting yearly variations in crime counts.</w:t>
      </w:r>
    </w:p>
    <w:p>
      <w:pPr>
        <w:pStyle w:val="Heading2"/>
      </w:pPr>
      <w:r>
        <w:t>Key Insights</w:t>
      </w:r>
    </w:p>
    <w:p>
      <w:r>
        <w:t>From the dashboard analysis, the following insights were derived:</w:t>
      </w:r>
    </w:p>
    <w:p>
      <w:pPr>
        <w:pStyle w:val="ListBullet"/>
      </w:pPr>
      <w:r>
        <w:t>• Theft and vandalism are among the most common crime types.</w:t>
      </w:r>
    </w:p>
    <w:p>
      <w:pPr>
        <w:pStyle w:val="ListBullet"/>
      </w:pPr>
      <w:r>
        <w:t>• Crimes are fairly consistent across weekdays, with slight increases on Tuesdays and Thursdays.</w:t>
      </w:r>
    </w:p>
    <w:p>
      <w:pPr>
        <w:pStyle w:val="ListBullet"/>
      </w:pPr>
      <w:r>
        <w:t>• Most crimes occur during evening hours compared to early morning.</w:t>
      </w:r>
    </w:p>
    <w:p>
      <w:pPr>
        <w:pStyle w:val="ListBullet"/>
      </w:pPr>
      <w:r>
        <w:t>• The arrest rate is around 69%, showing effective but improvable law enforcement.</w:t>
      </w:r>
    </w:p>
    <w:p>
      <w:pPr>
        <w:pStyle w:val="ListBullet"/>
      </w:pPr>
      <w:r>
        <w:t>• Crime hotspots are concentrated in certain regions, requiring targeted interventions.</w:t>
      </w:r>
    </w:p>
    <w:p>
      <w:pPr>
        <w:pStyle w:val="Heading2"/>
      </w:pPr>
      <w:r>
        <w:t>Conclusion</w:t>
      </w:r>
    </w:p>
    <w:p>
      <w:r>
        <w:t>This project demonstrates how Tableau can be effectively used to analyze crime data and build an interactive dashboard. The visualizations provide actionable insights that can assist law enforcement agencies in better planning and crime prevention strategies. The dashboard is designed to be user-friendly, informative, and adaptable for further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